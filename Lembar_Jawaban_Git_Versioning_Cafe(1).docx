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6A661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6BF9B98B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8"/>
        <w:gridCol w:w="2547"/>
      </w:tblGrid>
      <w:tr w:rsidR="00627DB3" w14:paraId="19976D27" w14:textId="77777777">
        <w:trPr>
          <w:jc w:val="center"/>
        </w:trPr>
        <w:tc>
          <w:tcPr>
            <w:tcW w:w="2550" w:type="dxa"/>
          </w:tcPr>
          <w:p w14:paraId="664FEF52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239D174D" w14:textId="75547DED" w:rsidR="00627DB3" w:rsidRDefault="00BB34D7">
            <w:proofErr w:type="spellStart"/>
            <w:r>
              <w:t>Raka</w:t>
            </w:r>
            <w:proofErr w:type="spellEnd"/>
            <w:r>
              <w:t xml:space="preserve"> Aditya </w:t>
            </w:r>
            <w:proofErr w:type="spellStart"/>
            <w:r>
              <w:t>Rizky</w:t>
            </w:r>
            <w:proofErr w:type="spellEnd"/>
          </w:p>
        </w:tc>
        <w:tc>
          <w:tcPr>
            <w:tcW w:w="2550" w:type="dxa"/>
          </w:tcPr>
          <w:p w14:paraId="5C9397C6" w14:textId="77777777" w:rsidR="00627DB3" w:rsidRDefault="00287AF1">
            <w:r>
              <w:t>Kelas</w:t>
            </w:r>
          </w:p>
        </w:tc>
        <w:tc>
          <w:tcPr>
            <w:tcW w:w="2550" w:type="dxa"/>
          </w:tcPr>
          <w:p w14:paraId="2532669D" w14:textId="71D9280F" w:rsidR="00627DB3" w:rsidRDefault="00BB34D7">
            <w:r>
              <w:t>XI PPLG 3</w:t>
            </w:r>
          </w:p>
        </w:tc>
      </w:tr>
      <w:tr w:rsidR="00627DB3" w14:paraId="7F0CF766" w14:textId="77777777">
        <w:trPr>
          <w:jc w:val="center"/>
        </w:trPr>
        <w:tc>
          <w:tcPr>
            <w:tcW w:w="2550" w:type="dxa"/>
          </w:tcPr>
          <w:p w14:paraId="61433C05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6B627743" w14:textId="34046D12" w:rsidR="00627DB3" w:rsidRDefault="00BB34D7">
            <w:r>
              <w:t>17 September 2026</w:t>
            </w:r>
          </w:p>
        </w:tc>
        <w:tc>
          <w:tcPr>
            <w:tcW w:w="2550" w:type="dxa"/>
          </w:tcPr>
          <w:p w14:paraId="3B863150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261E9A2A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07C275EE" w14:textId="77777777">
        <w:trPr>
          <w:jc w:val="center"/>
        </w:trPr>
        <w:tc>
          <w:tcPr>
            <w:tcW w:w="2550" w:type="dxa"/>
          </w:tcPr>
          <w:p w14:paraId="2F7C0276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43772CD4" w14:textId="57B0DC74" w:rsidR="00627DB3" w:rsidRDefault="00BB34D7">
            <w:proofErr w:type="spellStart"/>
            <w:r>
              <w:t>Legamora</w:t>
            </w:r>
            <w:proofErr w:type="spellEnd"/>
          </w:p>
        </w:tc>
        <w:tc>
          <w:tcPr>
            <w:tcW w:w="2550" w:type="dxa"/>
          </w:tcPr>
          <w:p w14:paraId="4DFF9130" w14:textId="77777777" w:rsidR="00627DB3" w:rsidRDefault="00627DB3"/>
        </w:tc>
        <w:tc>
          <w:tcPr>
            <w:tcW w:w="2550" w:type="dxa"/>
          </w:tcPr>
          <w:p w14:paraId="6071C5E9" w14:textId="77777777" w:rsidR="00627DB3" w:rsidRDefault="00627DB3"/>
        </w:tc>
      </w:tr>
    </w:tbl>
    <w:p w14:paraId="4A32EFB8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1F2351E5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29096ED2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69ED43B5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4E4B534A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AC7243C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04C5F049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389FD5DF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66DC8C13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35F69A5B" w14:textId="77777777" w:rsidR="00627DB3" w:rsidRDefault="00287AF1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08C6CA6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3631031B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C802566" w14:textId="77777777">
        <w:trPr>
          <w:jc w:val="center"/>
        </w:trPr>
        <w:tc>
          <w:tcPr>
            <w:tcW w:w="5100" w:type="dxa"/>
          </w:tcPr>
          <w:p w14:paraId="115104BE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C2FB002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37214658" w14:textId="77777777">
        <w:trPr>
          <w:jc w:val="center"/>
        </w:trPr>
        <w:tc>
          <w:tcPr>
            <w:tcW w:w="5100" w:type="dxa"/>
          </w:tcPr>
          <w:p w14:paraId="5B27B0D1" w14:textId="5448C7FF" w:rsidR="00627DB3" w:rsidRDefault="00155E27">
            <w:proofErr w:type="spellStart"/>
            <w:r>
              <w:t>Menamai</w:t>
            </w:r>
            <w:proofErr w:type="spellEnd"/>
            <w:r>
              <w:t xml:space="preserve"> </w:t>
            </w:r>
            <w:proofErr w:type="spellStart"/>
            <w:r>
              <w:t>caffe</w:t>
            </w:r>
            <w:proofErr w:type="spellEnd"/>
            <w:r>
              <w:t xml:space="preserve"> </w:t>
            </w:r>
            <w:proofErr w:type="spellStart"/>
            <w:r>
              <w:t>legamora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1CB71805" w14:textId="07F1BC60" w:rsidR="00627DB3" w:rsidRDefault="00155E27">
            <w:r>
              <w:t xml:space="preserve">Git </w:t>
            </w:r>
            <w:proofErr w:type="spellStart"/>
            <w:r>
              <w:t>init</w:t>
            </w:r>
            <w:proofErr w:type="spellEnd"/>
            <w:r>
              <w:t xml:space="preserve"> </w:t>
            </w:r>
            <w:r w:rsidR="00287AF1">
              <w:br/>
            </w:r>
          </w:p>
        </w:tc>
      </w:tr>
      <w:tr w:rsidR="00627DB3" w14:paraId="2D13C544" w14:textId="77777777">
        <w:trPr>
          <w:jc w:val="center"/>
        </w:trPr>
        <w:tc>
          <w:tcPr>
            <w:tcW w:w="5100" w:type="dxa"/>
          </w:tcPr>
          <w:p w14:paraId="12945F3C" w14:textId="6BA9577E" w:rsidR="00627DB3" w:rsidRDefault="00155E27">
            <w:proofErr w:type="spellStart"/>
            <w:r>
              <w:t>Membuat</w:t>
            </w:r>
            <w:proofErr w:type="spellEnd"/>
            <w:r>
              <w:t xml:space="preserve"> 3 menu</w:t>
            </w:r>
            <w:r w:rsidR="00287AF1">
              <w:br/>
            </w:r>
          </w:p>
        </w:tc>
        <w:tc>
          <w:tcPr>
            <w:tcW w:w="5100" w:type="dxa"/>
          </w:tcPr>
          <w:p w14:paraId="61163C4A" w14:textId="7AF0E0FF" w:rsidR="00627DB3" w:rsidRDefault="00155E27">
            <w:r>
              <w:t xml:space="preserve">Git config </w:t>
            </w:r>
            <w:proofErr w:type="spellStart"/>
            <w:r>
              <w:t>user.email</w:t>
            </w:r>
            <w:proofErr w:type="spellEnd"/>
            <w:r w:rsidR="00287AF1">
              <w:br/>
            </w:r>
          </w:p>
        </w:tc>
      </w:tr>
      <w:tr w:rsidR="00627DB3" w14:paraId="53772A54" w14:textId="77777777">
        <w:trPr>
          <w:jc w:val="center"/>
        </w:trPr>
        <w:tc>
          <w:tcPr>
            <w:tcW w:w="5100" w:type="dxa"/>
          </w:tcPr>
          <w:p w14:paraId="6A838822" w14:textId="6C2241D2" w:rsidR="00627DB3" w:rsidRDefault="00155E27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>
              <w:t xml:space="preserve"> </w:t>
            </w:r>
            <w:r w:rsidR="00287AF1">
              <w:br/>
            </w:r>
          </w:p>
        </w:tc>
        <w:tc>
          <w:tcPr>
            <w:tcW w:w="5100" w:type="dxa"/>
          </w:tcPr>
          <w:p w14:paraId="512585CC" w14:textId="77777777" w:rsidR="00155E27" w:rsidRDefault="00155E27">
            <w:r>
              <w:t>Git add .</w:t>
            </w:r>
          </w:p>
          <w:p w14:paraId="530A76AA" w14:textId="2CCF82D9" w:rsidR="00627DB3" w:rsidRDefault="00155E27">
            <w:r>
              <w:t xml:space="preserve">Git commit -m </w:t>
            </w:r>
            <w:r w:rsidR="00287AF1">
              <w:br/>
            </w:r>
          </w:p>
        </w:tc>
      </w:tr>
    </w:tbl>
    <w:p w14:paraId="1D9FB8CD" w14:textId="77777777" w:rsidR="00627DB3" w:rsidRDefault="00627DB3"/>
    <w:p w14:paraId="1381539D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637157EB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0E46C0D2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5794F06A" w14:textId="77777777">
        <w:trPr>
          <w:jc w:val="center"/>
        </w:trPr>
        <w:tc>
          <w:tcPr>
            <w:tcW w:w="5100" w:type="dxa"/>
          </w:tcPr>
          <w:p w14:paraId="4B5FE1B9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8636135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33FE23FF" w14:textId="77777777">
        <w:trPr>
          <w:jc w:val="center"/>
        </w:trPr>
        <w:tc>
          <w:tcPr>
            <w:tcW w:w="5100" w:type="dxa"/>
          </w:tcPr>
          <w:p w14:paraId="07D7FB43" w14:textId="25227CB3" w:rsidR="00627DB3" w:rsidRDefault="00117CCD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yang di </w:t>
            </w:r>
            <w:proofErr w:type="spellStart"/>
            <w:r>
              <w:t>inginkan</w:t>
            </w:r>
            <w:proofErr w:type="spellEnd"/>
            <w:r>
              <w:t xml:space="preserve"> </w:t>
            </w:r>
            <w:r w:rsidR="00287AF1">
              <w:br/>
            </w:r>
          </w:p>
        </w:tc>
        <w:tc>
          <w:tcPr>
            <w:tcW w:w="5100" w:type="dxa"/>
          </w:tcPr>
          <w:p w14:paraId="3D244BC8" w14:textId="19A2B813" w:rsidR="00117CCD" w:rsidRDefault="00117CCD" w:rsidP="00BB34D7">
            <w:r>
              <w:t xml:space="preserve">Git branch </w:t>
            </w:r>
            <w:proofErr w:type="spellStart"/>
            <w:r>
              <w:t>warna-coklat</w:t>
            </w:r>
            <w:proofErr w:type="spellEnd"/>
            <w:r>
              <w:t xml:space="preserve">, </w:t>
            </w:r>
          </w:p>
          <w:p w14:paraId="35F3BA62" w14:textId="77777777" w:rsidR="00BB34D7" w:rsidRDefault="00BB34D7" w:rsidP="00BB34D7">
            <w:r>
              <w:t xml:space="preserve">switch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warna-coklat</w:t>
            </w:r>
            <w:proofErr w:type="spellEnd"/>
          </w:p>
          <w:p w14:paraId="62420410" w14:textId="4C094D8B" w:rsidR="00BB34D7" w:rsidRDefault="00BB34D7" w:rsidP="00BB34D7">
            <w:r>
              <w:lastRenderedPageBreak/>
              <w:t xml:space="preserve">Git add </w:t>
            </w:r>
          </w:p>
          <w:p w14:paraId="3DAB3F13" w14:textId="77777777" w:rsidR="00117CCD" w:rsidRDefault="00117CCD"/>
          <w:p w14:paraId="03CEEA46" w14:textId="1F7EDFA5" w:rsidR="00627DB3" w:rsidRDefault="00287AF1">
            <w:r>
              <w:br/>
            </w:r>
          </w:p>
        </w:tc>
      </w:tr>
      <w:tr w:rsidR="00627DB3" w14:paraId="36CF21C8" w14:textId="77777777">
        <w:trPr>
          <w:jc w:val="center"/>
        </w:trPr>
        <w:tc>
          <w:tcPr>
            <w:tcW w:w="5100" w:type="dxa"/>
          </w:tcPr>
          <w:p w14:paraId="37B7B9B1" w14:textId="77777777" w:rsidR="00627DB3" w:rsidRDefault="00287AF1">
            <w:r>
              <w:lastRenderedPageBreak/>
              <w:br/>
            </w:r>
          </w:p>
        </w:tc>
        <w:tc>
          <w:tcPr>
            <w:tcW w:w="5100" w:type="dxa"/>
          </w:tcPr>
          <w:p w14:paraId="1BF0B1D4" w14:textId="77777777" w:rsidR="00BB34D7" w:rsidRDefault="00BB34D7" w:rsidP="00BB34D7">
            <w:r>
              <w:t>. ,git commit -m</w:t>
            </w:r>
          </w:p>
          <w:p w14:paraId="1E5B7CCA" w14:textId="77777777" w:rsidR="00627DB3" w:rsidRDefault="00287AF1">
            <w:r>
              <w:br/>
            </w:r>
          </w:p>
        </w:tc>
      </w:tr>
      <w:tr w:rsidR="00627DB3" w14:paraId="6E69222A" w14:textId="77777777">
        <w:trPr>
          <w:jc w:val="center"/>
        </w:trPr>
        <w:tc>
          <w:tcPr>
            <w:tcW w:w="5100" w:type="dxa"/>
          </w:tcPr>
          <w:p w14:paraId="434FCBAD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7457367" w14:textId="77777777" w:rsidR="00627DB3" w:rsidRDefault="00287AF1">
            <w:r>
              <w:br/>
            </w:r>
          </w:p>
        </w:tc>
      </w:tr>
    </w:tbl>
    <w:p w14:paraId="525086BD" w14:textId="77777777" w:rsidR="00627DB3" w:rsidRDefault="00627DB3"/>
    <w:p w14:paraId="764DE6A2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2595DD39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01549DAA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263140F3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645033E0" w14:textId="77777777">
        <w:trPr>
          <w:jc w:val="center"/>
        </w:trPr>
        <w:tc>
          <w:tcPr>
            <w:tcW w:w="5100" w:type="dxa"/>
          </w:tcPr>
          <w:p w14:paraId="4A957AFA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39B9FD9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840653B" w14:textId="77777777">
        <w:trPr>
          <w:jc w:val="center"/>
        </w:trPr>
        <w:tc>
          <w:tcPr>
            <w:tcW w:w="5100" w:type="dxa"/>
          </w:tcPr>
          <w:p w14:paraId="73E315BA" w14:textId="2D48D258" w:rsidR="00627DB3" w:rsidRDefault="00BB34D7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69C57C5A" w14:textId="04C2CEEE" w:rsidR="00627DB3" w:rsidRDefault="00BB34D7">
            <w:r>
              <w:t xml:space="preserve">Git branch </w:t>
            </w:r>
            <w:proofErr w:type="spellStart"/>
            <w:r>
              <w:t>hitam-putih</w:t>
            </w:r>
            <w:proofErr w:type="spellEnd"/>
            <w:r w:rsidR="00287AF1">
              <w:br/>
            </w:r>
          </w:p>
        </w:tc>
      </w:tr>
      <w:tr w:rsidR="00627DB3" w14:paraId="76107793" w14:textId="77777777">
        <w:trPr>
          <w:jc w:val="center"/>
        </w:trPr>
        <w:tc>
          <w:tcPr>
            <w:tcW w:w="5100" w:type="dxa"/>
          </w:tcPr>
          <w:p w14:paraId="39786EC9" w14:textId="34C60375" w:rsidR="00627DB3" w:rsidRDefault="00627DB3"/>
        </w:tc>
        <w:tc>
          <w:tcPr>
            <w:tcW w:w="5100" w:type="dxa"/>
          </w:tcPr>
          <w:p w14:paraId="5C3EF381" w14:textId="3B11AEB5" w:rsidR="00627DB3" w:rsidRDefault="00BB34D7">
            <w:r>
              <w:t xml:space="preserve">Git switch </w:t>
            </w:r>
            <w:proofErr w:type="spellStart"/>
            <w:r>
              <w:t>hitam-putih</w:t>
            </w:r>
            <w:proofErr w:type="spellEnd"/>
            <w:r w:rsidR="00287AF1">
              <w:br/>
            </w:r>
          </w:p>
        </w:tc>
      </w:tr>
      <w:tr w:rsidR="00627DB3" w14:paraId="4646DD21" w14:textId="77777777">
        <w:trPr>
          <w:jc w:val="center"/>
        </w:trPr>
        <w:tc>
          <w:tcPr>
            <w:tcW w:w="5100" w:type="dxa"/>
          </w:tcPr>
          <w:p w14:paraId="70C828D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9D3328B" w14:textId="2FAEF0E4" w:rsidR="00627DB3" w:rsidRDefault="00BB34D7">
            <w:r>
              <w:t>Git add .</w:t>
            </w:r>
            <w:r w:rsidR="00287AF1">
              <w:br/>
            </w:r>
          </w:p>
        </w:tc>
      </w:tr>
      <w:tr w:rsidR="00627DB3" w14:paraId="3888B242" w14:textId="77777777">
        <w:trPr>
          <w:jc w:val="center"/>
        </w:trPr>
        <w:tc>
          <w:tcPr>
            <w:tcW w:w="5100" w:type="dxa"/>
          </w:tcPr>
          <w:p w14:paraId="279E24A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8F05F66" w14:textId="4A49232D" w:rsidR="00627DB3" w:rsidRDefault="00BB34D7">
            <w:r>
              <w:t>Git commit -m</w:t>
            </w:r>
            <w:r w:rsidR="00287AF1">
              <w:br/>
            </w:r>
          </w:p>
        </w:tc>
      </w:tr>
    </w:tbl>
    <w:p w14:paraId="6F2B5E86" w14:textId="77777777" w:rsidR="00627DB3" w:rsidRDefault="00627DB3"/>
    <w:p w14:paraId="6DD61EA2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4A6212AE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2F73715B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AD08938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AE1AB23" w14:textId="77777777" w:rsidTr="00BB34D7">
        <w:trPr>
          <w:jc w:val="center"/>
        </w:trPr>
        <w:tc>
          <w:tcPr>
            <w:tcW w:w="5095" w:type="dxa"/>
          </w:tcPr>
          <w:p w14:paraId="2D2D2F64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095" w:type="dxa"/>
          </w:tcPr>
          <w:p w14:paraId="397FE785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BB34D7" w14:paraId="39A2558F" w14:textId="77777777" w:rsidTr="00BB34D7">
        <w:trPr>
          <w:jc w:val="center"/>
        </w:trPr>
        <w:tc>
          <w:tcPr>
            <w:tcW w:w="5095" w:type="dxa"/>
          </w:tcPr>
          <w:p w14:paraId="3E6F450B" w14:textId="247876FC" w:rsidR="00BB34D7" w:rsidRDefault="00BB34D7" w:rsidP="00BB34D7"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yng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br/>
            </w:r>
          </w:p>
        </w:tc>
        <w:tc>
          <w:tcPr>
            <w:tcW w:w="5095" w:type="dxa"/>
          </w:tcPr>
          <w:p w14:paraId="4DB87D0E" w14:textId="55355934" w:rsidR="00BB34D7" w:rsidRDefault="00BB34D7" w:rsidP="00BB34D7">
            <w:r>
              <w:t xml:space="preserve">Git switch </w:t>
            </w:r>
            <w:proofErr w:type="spellStart"/>
            <w:r>
              <w:t>warna-coklat</w:t>
            </w:r>
            <w:proofErr w:type="spellEnd"/>
            <w:r>
              <w:br/>
            </w:r>
          </w:p>
        </w:tc>
      </w:tr>
      <w:tr w:rsidR="00BB34D7" w14:paraId="162A8DFF" w14:textId="77777777" w:rsidTr="00BB34D7">
        <w:trPr>
          <w:jc w:val="center"/>
        </w:trPr>
        <w:tc>
          <w:tcPr>
            <w:tcW w:w="5095" w:type="dxa"/>
          </w:tcPr>
          <w:p w14:paraId="23B90FC4" w14:textId="77777777" w:rsidR="00BB34D7" w:rsidRDefault="00BB34D7" w:rsidP="00BB34D7">
            <w:r>
              <w:br/>
            </w:r>
          </w:p>
        </w:tc>
        <w:tc>
          <w:tcPr>
            <w:tcW w:w="5095" w:type="dxa"/>
          </w:tcPr>
          <w:p w14:paraId="0D9E8A41" w14:textId="266564D4" w:rsidR="00BB34D7" w:rsidRDefault="00BB34D7" w:rsidP="00BB34D7">
            <w:r>
              <w:t>git log –all --</w:t>
            </w:r>
            <w:proofErr w:type="spellStart"/>
            <w:r>
              <w:t>oneline</w:t>
            </w:r>
            <w:proofErr w:type="spellEnd"/>
          </w:p>
        </w:tc>
      </w:tr>
      <w:tr w:rsidR="00BB34D7" w14:paraId="779BC555" w14:textId="77777777" w:rsidTr="00BB34D7">
        <w:trPr>
          <w:jc w:val="center"/>
        </w:trPr>
        <w:tc>
          <w:tcPr>
            <w:tcW w:w="5095" w:type="dxa"/>
          </w:tcPr>
          <w:p w14:paraId="799633D1" w14:textId="77777777" w:rsidR="00BB34D7" w:rsidRDefault="00BB34D7" w:rsidP="00BB34D7">
            <w:r>
              <w:br/>
            </w:r>
          </w:p>
        </w:tc>
        <w:tc>
          <w:tcPr>
            <w:tcW w:w="5095" w:type="dxa"/>
          </w:tcPr>
          <w:p w14:paraId="124EE45F" w14:textId="0D8AE592" w:rsidR="00BB34D7" w:rsidRDefault="00BB34D7" w:rsidP="00BB34D7">
            <w:r>
              <w:br/>
            </w:r>
          </w:p>
        </w:tc>
      </w:tr>
      <w:tr w:rsidR="00BB34D7" w14:paraId="7E3A5B30" w14:textId="77777777" w:rsidTr="00BB34D7">
        <w:trPr>
          <w:jc w:val="center"/>
        </w:trPr>
        <w:tc>
          <w:tcPr>
            <w:tcW w:w="5095" w:type="dxa"/>
          </w:tcPr>
          <w:p w14:paraId="2DEE5041" w14:textId="77777777" w:rsidR="00BB34D7" w:rsidRDefault="00BB34D7" w:rsidP="00BB34D7">
            <w:r>
              <w:br/>
            </w:r>
          </w:p>
        </w:tc>
        <w:tc>
          <w:tcPr>
            <w:tcW w:w="5095" w:type="dxa"/>
          </w:tcPr>
          <w:p w14:paraId="2A89A98D" w14:textId="77777777" w:rsidR="00BB34D7" w:rsidRDefault="00BB34D7" w:rsidP="00BB34D7">
            <w:r>
              <w:br/>
            </w:r>
          </w:p>
        </w:tc>
      </w:tr>
      <w:tr w:rsidR="00BB34D7" w14:paraId="7F301E9A" w14:textId="77777777" w:rsidTr="00BB34D7">
        <w:trPr>
          <w:jc w:val="center"/>
        </w:trPr>
        <w:tc>
          <w:tcPr>
            <w:tcW w:w="5095" w:type="dxa"/>
          </w:tcPr>
          <w:p w14:paraId="1FC93FE5" w14:textId="77777777" w:rsidR="00BB34D7" w:rsidRDefault="00BB34D7" w:rsidP="00BB34D7">
            <w:r>
              <w:br/>
            </w:r>
          </w:p>
        </w:tc>
        <w:tc>
          <w:tcPr>
            <w:tcW w:w="5095" w:type="dxa"/>
          </w:tcPr>
          <w:p w14:paraId="06A4E69F" w14:textId="77777777" w:rsidR="00BB34D7" w:rsidRDefault="00BB34D7" w:rsidP="00BB34D7">
            <w:r>
              <w:br/>
            </w:r>
          </w:p>
        </w:tc>
      </w:tr>
    </w:tbl>
    <w:p w14:paraId="7412E6AA" w14:textId="77777777" w:rsidR="00627DB3" w:rsidRDefault="00627DB3"/>
    <w:p w14:paraId="1427F72E" w14:textId="77777777" w:rsidR="00627DB3" w:rsidRDefault="00287AF1">
      <w:pPr>
        <w:pStyle w:val="Heading1"/>
      </w:pPr>
      <w:r>
        <w:lastRenderedPageBreak/>
        <w:t xml:space="preserve">Hari 5 — Menu </w:t>
      </w:r>
      <w:proofErr w:type="spellStart"/>
      <w:r>
        <w:t>Baru</w:t>
      </w:r>
      <w:proofErr w:type="spellEnd"/>
    </w:p>
    <w:p w14:paraId="5C425715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</w:t>
      </w:r>
      <w:r w:rsidR="00EE7D5A">
        <w:t>Almond latte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7813A362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8A127F1" w14:textId="77777777">
        <w:trPr>
          <w:jc w:val="center"/>
        </w:trPr>
        <w:tc>
          <w:tcPr>
            <w:tcW w:w="5100" w:type="dxa"/>
          </w:tcPr>
          <w:p w14:paraId="246FCFE1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086A627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70DFA795" w14:textId="77777777">
        <w:trPr>
          <w:jc w:val="center"/>
        </w:trPr>
        <w:tc>
          <w:tcPr>
            <w:tcW w:w="5100" w:type="dxa"/>
          </w:tcPr>
          <w:p w14:paraId="59863977" w14:textId="027361DD" w:rsidR="00627DB3" w:rsidRDefault="00BB34D7">
            <w:proofErr w:type="spellStart"/>
            <w:r>
              <w:t>Menambahkan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r w:rsidR="00287AF1">
              <w:br/>
            </w:r>
          </w:p>
        </w:tc>
        <w:tc>
          <w:tcPr>
            <w:tcW w:w="5100" w:type="dxa"/>
          </w:tcPr>
          <w:p w14:paraId="0D57803F" w14:textId="44A12D70" w:rsidR="00627DB3" w:rsidRDefault="00BB34D7">
            <w:r>
              <w:t>Git branch menu -</w:t>
            </w:r>
            <w:proofErr w:type="spellStart"/>
            <w:r>
              <w:t>baru</w:t>
            </w:r>
            <w:proofErr w:type="spellEnd"/>
            <w:r w:rsidR="00287AF1">
              <w:br/>
            </w:r>
          </w:p>
        </w:tc>
      </w:tr>
      <w:tr w:rsidR="00627DB3" w14:paraId="256F7202" w14:textId="77777777">
        <w:trPr>
          <w:jc w:val="center"/>
        </w:trPr>
        <w:tc>
          <w:tcPr>
            <w:tcW w:w="5100" w:type="dxa"/>
          </w:tcPr>
          <w:p w14:paraId="4F2CEFE5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9FC0C45" w14:textId="075B3257" w:rsidR="00627DB3" w:rsidRDefault="00BB34D7">
            <w:r>
              <w:t>Git switch menu-</w:t>
            </w:r>
            <w:proofErr w:type="spellStart"/>
            <w:r>
              <w:t>baru</w:t>
            </w:r>
            <w:proofErr w:type="spellEnd"/>
            <w:r w:rsidR="00287AF1">
              <w:br/>
            </w:r>
            <w:r>
              <w:t>git add  .</w:t>
            </w:r>
          </w:p>
        </w:tc>
      </w:tr>
      <w:tr w:rsidR="00627DB3" w14:paraId="1AA3C357" w14:textId="77777777">
        <w:trPr>
          <w:jc w:val="center"/>
        </w:trPr>
        <w:tc>
          <w:tcPr>
            <w:tcW w:w="5100" w:type="dxa"/>
          </w:tcPr>
          <w:p w14:paraId="3F758062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9CAF849" w14:textId="04F71698" w:rsidR="00627DB3" w:rsidRDefault="00BB34D7">
            <w:r>
              <w:t>Git commit -m</w:t>
            </w:r>
            <w:r w:rsidR="00287AF1">
              <w:br/>
            </w:r>
          </w:p>
        </w:tc>
      </w:tr>
    </w:tbl>
    <w:p w14:paraId="1789AAA3" w14:textId="77777777" w:rsidR="00627DB3" w:rsidRDefault="00627DB3"/>
    <w:p w14:paraId="1763F460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70A2D373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3196D50B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0277E0FD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69268730" w14:textId="77777777">
        <w:trPr>
          <w:jc w:val="center"/>
        </w:trPr>
        <w:tc>
          <w:tcPr>
            <w:tcW w:w="5100" w:type="dxa"/>
          </w:tcPr>
          <w:p w14:paraId="4BFF0328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128E6AF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2118BB5" w14:textId="77777777">
        <w:trPr>
          <w:jc w:val="center"/>
        </w:trPr>
        <w:tc>
          <w:tcPr>
            <w:tcW w:w="5100" w:type="dxa"/>
          </w:tcPr>
          <w:p w14:paraId="061D1E73" w14:textId="7A2E33BB" w:rsidR="00627DB3" w:rsidRDefault="00BB34D7"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r w:rsidR="00287AF1">
              <w:br/>
            </w:r>
          </w:p>
        </w:tc>
        <w:tc>
          <w:tcPr>
            <w:tcW w:w="5100" w:type="dxa"/>
          </w:tcPr>
          <w:p w14:paraId="2625C55F" w14:textId="15A0CAAB" w:rsidR="00627DB3" w:rsidRDefault="00BB34D7">
            <w:r>
              <w:t>git log –all --</w:t>
            </w:r>
            <w:proofErr w:type="spellStart"/>
            <w:r>
              <w:t>oneline</w:t>
            </w:r>
            <w:proofErr w:type="spellEnd"/>
            <w:r w:rsidR="00287AF1">
              <w:br/>
            </w:r>
          </w:p>
        </w:tc>
      </w:tr>
      <w:tr w:rsidR="00627DB3" w14:paraId="61723589" w14:textId="77777777">
        <w:trPr>
          <w:jc w:val="center"/>
        </w:trPr>
        <w:tc>
          <w:tcPr>
            <w:tcW w:w="5100" w:type="dxa"/>
          </w:tcPr>
          <w:p w14:paraId="4629491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8E5C2E2" w14:textId="77777777" w:rsidR="00627DB3" w:rsidRDefault="00287AF1">
            <w:r>
              <w:br/>
            </w:r>
          </w:p>
        </w:tc>
      </w:tr>
      <w:tr w:rsidR="00627DB3" w14:paraId="085E871E" w14:textId="77777777">
        <w:trPr>
          <w:jc w:val="center"/>
        </w:trPr>
        <w:tc>
          <w:tcPr>
            <w:tcW w:w="5100" w:type="dxa"/>
          </w:tcPr>
          <w:p w14:paraId="757CB603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C5F8AD9" w14:textId="77777777" w:rsidR="00627DB3" w:rsidRDefault="00287AF1">
            <w:r>
              <w:br/>
            </w:r>
          </w:p>
        </w:tc>
      </w:tr>
      <w:tr w:rsidR="00627DB3" w14:paraId="0DF31067" w14:textId="77777777">
        <w:trPr>
          <w:jc w:val="center"/>
        </w:trPr>
        <w:tc>
          <w:tcPr>
            <w:tcW w:w="5100" w:type="dxa"/>
          </w:tcPr>
          <w:p w14:paraId="2D724D0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5022285" w14:textId="77777777" w:rsidR="00627DB3" w:rsidRDefault="00287AF1">
            <w:r>
              <w:br/>
            </w:r>
          </w:p>
        </w:tc>
      </w:tr>
      <w:tr w:rsidR="00627DB3" w14:paraId="07EDE654" w14:textId="77777777">
        <w:trPr>
          <w:jc w:val="center"/>
        </w:trPr>
        <w:tc>
          <w:tcPr>
            <w:tcW w:w="5100" w:type="dxa"/>
          </w:tcPr>
          <w:p w14:paraId="40C8E8D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699DE31" w14:textId="77777777" w:rsidR="00627DB3" w:rsidRDefault="00287AF1">
            <w:r>
              <w:br/>
            </w:r>
          </w:p>
        </w:tc>
      </w:tr>
    </w:tbl>
    <w:p w14:paraId="4CA9E6FA" w14:textId="77777777" w:rsidR="00627DB3" w:rsidRDefault="00627DB3"/>
    <w:p w14:paraId="2D0EE315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2F2A6370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08358C1E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094D18DE" w14:textId="77777777" w:rsidR="00627DB3" w:rsidRDefault="00287AF1">
      <w:proofErr w:type="spellStart"/>
      <w:r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6DBFB870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54FE52AD" w14:textId="77777777">
        <w:trPr>
          <w:jc w:val="center"/>
        </w:trPr>
        <w:tc>
          <w:tcPr>
            <w:tcW w:w="5100" w:type="dxa"/>
          </w:tcPr>
          <w:p w14:paraId="6F139EF0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EC55FF0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0B31B417" w14:textId="77777777">
        <w:trPr>
          <w:jc w:val="center"/>
        </w:trPr>
        <w:tc>
          <w:tcPr>
            <w:tcW w:w="5100" w:type="dxa"/>
          </w:tcPr>
          <w:p w14:paraId="3BB6A48B" w14:textId="512E9C80" w:rsidR="00627DB3" w:rsidRDefault="00BB34D7">
            <w:proofErr w:type="spellStart"/>
            <w:r>
              <w:lastRenderedPageBreak/>
              <w:t>Menambahkan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ig</w:t>
            </w:r>
            <w:proofErr w:type="spellEnd"/>
            <w:r>
              <w:t xml:space="preserve"> </w:t>
            </w:r>
            <w:r w:rsidR="00287AF1">
              <w:br/>
            </w:r>
          </w:p>
        </w:tc>
        <w:tc>
          <w:tcPr>
            <w:tcW w:w="5100" w:type="dxa"/>
          </w:tcPr>
          <w:p w14:paraId="68D33F56" w14:textId="57F0BBFE" w:rsidR="00627DB3" w:rsidRDefault="00BB34D7">
            <w:r>
              <w:t xml:space="preserve">Git branch </w:t>
            </w:r>
            <w:proofErr w:type="spellStart"/>
            <w:r>
              <w:t>ig</w:t>
            </w:r>
            <w:proofErr w:type="spellEnd"/>
            <w:r w:rsidR="00287AF1">
              <w:br/>
            </w:r>
          </w:p>
        </w:tc>
      </w:tr>
      <w:tr w:rsidR="00627DB3" w14:paraId="311C6A26" w14:textId="77777777">
        <w:trPr>
          <w:jc w:val="center"/>
        </w:trPr>
        <w:tc>
          <w:tcPr>
            <w:tcW w:w="5100" w:type="dxa"/>
          </w:tcPr>
          <w:p w14:paraId="0CD694C6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F162F2C" w14:textId="392E5460" w:rsidR="00627DB3" w:rsidRDefault="00BB34D7">
            <w:r>
              <w:t xml:space="preserve">Git switch </w:t>
            </w:r>
            <w:proofErr w:type="spellStart"/>
            <w:r>
              <w:t>ig</w:t>
            </w:r>
            <w:proofErr w:type="spellEnd"/>
            <w:r w:rsidR="00287AF1">
              <w:br/>
            </w:r>
          </w:p>
        </w:tc>
      </w:tr>
      <w:tr w:rsidR="00627DB3" w14:paraId="5B4A2389" w14:textId="77777777">
        <w:trPr>
          <w:jc w:val="center"/>
        </w:trPr>
        <w:tc>
          <w:tcPr>
            <w:tcW w:w="5100" w:type="dxa"/>
          </w:tcPr>
          <w:p w14:paraId="2A21125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51CA5C77" w14:textId="6287B8E4" w:rsidR="00627DB3" w:rsidRDefault="00BB34D7">
            <w:r>
              <w:t>Git add .</w:t>
            </w:r>
            <w:r w:rsidR="00287AF1">
              <w:br/>
            </w:r>
          </w:p>
        </w:tc>
      </w:tr>
      <w:tr w:rsidR="00627DB3" w14:paraId="204B39DE" w14:textId="77777777">
        <w:trPr>
          <w:jc w:val="center"/>
        </w:trPr>
        <w:tc>
          <w:tcPr>
            <w:tcW w:w="5100" w:type="dxa"/>
          </w:tcPr>
          <w:p w14:paraId="4642249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282D5A6" w14:textId="690AC40B" w:rsidR="00627DB3" w:rsidRDefault="00BB34D7">
            <w:r>
              <w:t>Git commit -m</w:t>
            </w:r>
            <w:r w:rsidR="00287AF1">
              <w:br/>
            </w:r>
          </w:p>
        </w:tc>
      </w:tr>
      <w:tr w:rsidR="00627DB3" w14:paraId="76D78859" w14:textId="77777777">
        <w:trPr>
          <w:jc w:val="center"/>
        </w:trPr>
        <w:tc>
          <w:tcPr>
            <w:tcW w:w="5100" w:type="dxa"/>
          </w:tcPr>
          <w:p w14:paraId="00F7B72B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A3AA4F8" w14:textId="77777777" w:rsidR="00627DB3" w:rsidRDefault="00287AF1">
            <w:r>
              <w:br/>
            </w:r>
          </w:p>
        </w:tc>
      </w:tr>
    </w:tbl>
    <w:p w14:paraId="4596A3DC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3F190D8F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3F29EA3C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2060C284" w14:textId="77777777">
        <w:trPr>
          <w:jc w:val="center"/>
        </w:trPr>
        <w:tc>
          <w:tcPr>
            <w:tcW w:w="5100" w:type="dxa"/>
          </w:tcPr>
          <w:p w14:paraId="460BDDFB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504FCC6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11D4D7C" w14:textId="77777777">
        <w:trPr>
          <w:jc w:val="center"/>
        </w:trPr>
        <w:tc>
          <w:tcPr>
            <w:tcW w:w="5100" w:type="dxa"/>
          </w:tcPr>
          <w:p w14:paraId="3B12FF8B" w14:textId="3FA03684" w:rsidR="00627DB3" w:rsidRDefault="00BB34D7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email dan jam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tutup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62E25D2C" w14:textId="3DB777B5" w:rsidR="00627DB3" w:rsidRDefault="00287AF1">
            <w:r>
              <w:br/>
            </w:r>
            <w:r w:rsidR="00BB34D7">
              <w:t>git branch cp-final</w:t>
            </w:r>
          </w:p>
        </w:tc>
      </w:tr>
      <w:tr w:rsidR="00627DB3" w14:paraId="66D73C5C" w14:textId="77777777">
        <w:trPr>
          <w:jc w:val="center"/>
        </w:trPr>
        <w:tc>
          <w:tcPr>
            <w:tcW w:w="5100" w:type="dxa"/>
          </w:tcPr>
          <w:p w14:paraId="7C32421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2F1F8251" w14:textId="503D9A0A" w:rsidR="00627DB3" w:rsidRDefault="00287AF1">
            <w:r>
              <w:br/>
            </w:r>
            <w:r w:rsidR="00BB34D7">
              <w:t>git switch cp-final</w:t>
            </w:r>
          </w:p>
        </w:tc>
      </w:tr>
      <w:tr w:rsidR="00627DB3" w14:paraId="18DFBDB8" w14:textId="77777777">
        <w:trPr>
          <w:jc w:val="center"/>
        </w:trPr>
        <w:tc>
          <w:tcPr>
            <w:tcW w:w="5100" w:type="dxa"/>
          </w:tcPr>
          <w:p w14:paraId="6A33749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D765655" w14:textId="77777777" w:rsidR="00BB34D7" w:rsidRDefault="00BB34D7">
            <w:r>
              <w:t>Git add .</w:t>
            </w:r>
          </w:p>
          <w:p w14:paraId="530C45D4" w14:textId="227078A8" w:rsidR="00627DB3" w:rsidRDefault="00BB34D7">
            <w:r>
              <w:t>Git commit -m</w:t>
            </w:r>
            <w:r w:rsidR="00287AF1">
              <w:br/>
            </w:r>
          </w:p>
        </w:tc>
      </w:tr>
    </w:tbl>
    <w:p w14:paraId="5A7DFE4E" w14:textId="77777777" w:rsidR="00627DB3" w:rsidRDefault="00627DB3"/>
    <w:p w14:paraId="2E91D499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2B95B864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627DB3" w14:paraId="2A622625" w14:textId="77777777">
        <w:trPr>
          <w:jc w:val="center"/>
        </w:trPr>
        <w:tc>
          <w:tcPr>
            <w:tcW w:w="3400" w:type="dxa"/>
          </w:tcPr>
          <w:p w14:paraId="29CFA0C2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1D56F072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2B530135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5B42D2B2" w14:textId="77777777">
        <w:trPr>
          <w:jc w:val="center"/>
        </w:trPr>
        <w:tc>
          <w:tcPr>
            <w:tcW w:w="3400" w:type="dxa"/>
          </w:tcPr>
          <w:p w14:paraId="125E35C2" w14:textId="77777777" w:rsidR="00627DB3" w:rsidRDefault="00287AF1">
            <w:r>
              <w:t>1</w:t>
            </w:r>
          </w:p>
        </w:tc>
        <w:tc>
          <w:tcPr>
            <w:tcW w:w="3400" w:type="dxa"/>
          </w:tcPr>
          <w:p w14:paraId="4340FE8F" w14:textId="4CD630F0" w:rsidR="00627DB3" w:rsidRDefault="00BB34D7">
            <w:r>
              <w:t>Master, cp-final</w:t>
            </w:r>
            <w:r w:rsidR="00287AF1">
              <w:br/>
            </w:r>
          </w:p>
        </w:tc>
        <w:tc>
          <w:tcPr>
            <w:tcW w:w="3400" w:type="dxa"/>
          </w:tcPr>
          <w:p w14:paraId="2F729ECC" w14:textId="0311D192" w:rsidR="00627DB3" w:rsidRDefault="00BB34D7">
            <w:r>
              <w:t>final</w:t>
            </w:r>
            <w:r w:rsidR="00287AF1">
              <w:br/>
            </w:r>
          </w:p>
        </w:tc>
      </w:tr>
      <w:tr w:rsidR="00627DB3" w14:paraId="4682E4C6" w14:textId="77777777">
        <w:trPr>
          <w:jc w:val="center"/>
        </w:trPr>
        <w:tc>
          <w:tcPr>
            <w:tcW w:w="3400" w:type="dxa"/>
          </w:tcPr>
          <w:p w14:paraId="2D99E7A8" w14:textId="77777777" w:rsidR="00627DB3" w:rsidRDefault="00287AF1">
            <w:r>
              <w:t>2</w:t>
            </w:r>
          </w:p>
        </w:tc>
        <w:tc>
          <w:tcPr>
            <w:tcW w:w="3400" w:type="dxa"/>
          </w:tcPr>
          <w:p w14:paraId="0458EE94" w14:textId="2E79A91D" w:rsidR="00627DB3" w:rsidRDefault="00BB34D7">
            <w:r>
              <w:t>Menu-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ig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62C54F5F" w14:textId="635406A4" w:rsidR="00627DB3" w:rsidRDefault="00BB34D7">
            <w:proofErr w:type="spellStart"/>
            <w:r>
              <w:t>Menambahkan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  <w:r w:rsidR="00287AF1">
              <w:br/>
            </w:r>
          </w:p>
        </w:tc>
      </w:tr>
      <w:tr w:rsidR="00627DB3" w14:paraId="1251D03B" w14:textId="77777777">
        <w:trPr>
          <w:jc w:val="center"/>
        </w:trPr>
        <w:tc>
          <w:tcPr>
            <w:tcW w:w="3400" w:type="dxa"/>
          </w:tcPr>
          <w:p w14:paraId="268F6409" w14:textId="77777777" w:rsidR="00627DB3" w:rsidRDefault="00287AF1">
            <w:r>
              <w:t>3</w:t>
            </w:r>
          </w:p>
        </w:tc>
        <w:tc>
          <w:tcPr>
            <w:tcW w:w="3400" w:type="dxa"/>
          </w:tcPr>
          <w:p w14:paraId="65FD7A85" w14:textId="45A9DF55" w:rsidR="00627DB3" w:rsidRDefault="00BB34D7">
            <w:proofErr w:type="spellStart"/>
            <w:r>
              <w:t>Hitam-putih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48522492" w14:textId="0135D967" w:rsidR="00627DB3" w:rsidRDefault="00BB34D7"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hitam-putih</w:t>
            </w:r>
            <w:proofErr w:type="spellEnd"/>
            <w:r w:rsidR="00287AF1">
              <w:br/>
            </w:r>
          </w:p>
        </w:tc>
      </w:tr>
      <w:tr w:rsidR="00627DB3" w14:paraId="5B49E008" w14:textId="77777777">
        <w:trPr>
          <w:jc w:val="center"/>
        </w:trPr>
        <w:tc>
          <w:tcPr>
            <w:tcW w:w="3400" w:type="dxa"/>
          </w:tcPr>
          <w:p w14:paraId="67AE1D15" w14:textId="77777777" w:rsidR="00627DB3" w:rsidRDefault="00287AF1">
            <w:r>
              <w:t>4</w:t>
            </w:r>
          </w:p>
        </w:tc>
        <w:tc>
          <w:tcPr>
            <w:tcW w:w="3400" w:type="dxa"/>
          </w:tcPr>
          <w:p w14:paraId="1D9E8A91" w14:textId="552B97F7" w:rsidR="00627DB3" w:rsidRDefault="00BB34D7"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coklat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6636B1A4" w14:textId="068B9BE1" w:rsidR="00627DB3" w:rsidRDefault="00BB34D7">
            <w:r>
              <w:t xml:space="preserve">Hari 2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 w:rsidR="00287AF1">
              <w:br/>
            </w:r>
          </w:p>
        </w:tc>
      </w:tr>
      <w:tr w:rsidR="00627DB3" w14:paraId="5BCCE04A" w14:textId="77777777">
        <w:trPr>
          <w:jc w:val="center"/>
        </w:trPr>
        <w:tc>
          <w:tcPr>
            <w:tcW w:w="3400" w:type="dxa"/>
          </w:tcPr>
          <w:p w14:paraId="3C246B9F" w14:textId="77777777" w:rsidR="00627DB3" w:rsidRDefault="00287AF1">
            <w:r>
              <w:t>5</w:t>
            </w:r>
          </w:p>
        </w:tc>
        <w:tc>
          <w:tcPr>
            <w:tcW w:w="3400" w:type="dxa"/>
          </w:tcPr>
          <w:p w14:paraId="5C418EFF" w14:textId="77777777" w:rsidR="00627DB3" w:rsidRDefault="00287AF1">
            <w:r>
              <w:br/>
            </w:r>
          </w:p>
        </w:tc>
        <w:tc>
          <w:tcPr>
            <w:tcW w:w="3400" w:type="dxa"/>
          </w:tcPr>
          <w:p w14:paraId="5A17BD7A" w14:textId="77777777" w:rsidR="00627DB3" w:rsidRDefault="00287AF1">
            <w:r>
              <w:br/>
            </w:r>
          </w:p>
        </w:tc>
      </w:tr>
      <w:tr w:rsidR="00627DB3" w14:paraId="1710E861" w14:textId="77777777">
        <w:trPr>
          <w:jc w:val="center"/>
        </w:trPr>
        <w:tc>
          <w:tcPr>
            <w:tcW w:w="3400" w:type="dxa"/>
          </w:tcPr>
          <w:p w14:paraId="5DC55118" w14:textId="77777777" w:rsidR="00627DB3" w:rsidRDefault="00287AF1">
            <w:r>
              <w:t>6</w:t>
            </w:r>
          </w:p>
        </w:tc>
        <w:tc>
          <w:tcPr>
            <w:tcW w:w="3400" w:type="dxa"/>
          </w:tcPr>
          <w:p w14:paraId="75C4FA3B" w14:textId="77777777" w:rsidR="00627DB3" w:rsidRDefault="00287AF1">
            <w:r>
              <w:br/>
            </w:r>
          </w:p>
        </w:tc>
        <w:tc>
          <w:tcPr>
            <w:tcW w:w="3400" w:type="dxa"/>
          </w:tcPr>
          <w:p w14:paraId="20C09495" w14:textId="77777777" w:rsidR="00627DB3" w:rsidRDefault="00287AF1">
            <w:r>
              <w:br/>
            </w:r>
          </w:p>
        </w:tc>
      </w:tr>
    </w:tbl>
    <w:p w14:paraId="7EAF9951" w14:textId="77777777" w:rsidR="00627DB3" w:rsidRDefault="00287AF1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3199AE97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43193F64" w14:textId="77777777" w:rsidR="001768E6" w:rsidRDefault="00287AF1">
      <w:proofErr w:type="spellStart"/>
      <w:r>
        <w:t>Jawaban</w:t>
      </w:r>
      <w:proofErr w:type="spellEnd"/>
      <w:r>
        <w:t>: _</w:t>
      </w:r>
      <w:proofErr w:type="spellStart"/>
      <w:r w:rsidR="001768E6">
        <w:t>dengan</w:t>
      </w:r>
      <w:proofErr w:type="spellEnd"/>
      <w:r w:rsidR="001768E6">
        <w:t xml:space="preserve"> :</w:t>
      </w:r>
    </w:p>
    <w:p w14:paraId="6FCB9B90" w14:textId="2850E977" w:rsidR="00627DB3" w:rsidRDefault="001768E6">
      <w:r>
        <w:t xml:space="preserve"> git log –all --oneline</w:t>
      </w:r>
      <w:r w:rsidR="00287AF1">
        <w:t>________________________________________________________________</w:t>
      </w:r>
    </w:p>
    <w:p w14:paraId="711BD2CE" w14:textId="77777777" w:rsidR="00627DB3" w:rsidRDefault="00287AF1">
      <w:r>
        <w:lastRenderedPageBreak/>
        <w:t>________________________________________________________________________</w:t>
      </w:r>
    </w:p>
    <w:p w14:paraId="53730D77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7FD865F8" w14:textId="1152617D" w:rsidR="00627DB3" w:rsidRDefault="00287AF1">
      <w:proofErr w:type="spellStart"/>
      <w:r>
        <w:t>Jawaban</w:t>
      </w:r>
      <w:proofErr w:type="spellEnd"/>
      <w:r>
        <w:t>: _</w:t>
      </w:r>
      <w:r w:rsidR="001768E6">
        <w:t xml:space="preserve">agar  </w:t>
      </w:r>
      <w:proofErr w:type="spellStart"/>
      <w:r w:rsidR="001768E6">
        <w:t>tidak</w:t>
      </w:r>
      <w:proofErr w:type="spellEnd"/>
      <w:r w:rsidR="001768E6">
        <w:t xml:space="preserve"> tertukar</w:t>
      </w:r>
      <w:r>
        <w:t>________________________________________________________________</w:t>
      </w:r>
    </w:p>
    <w:p w14:paraId="2BCCCFD5" w14:textId="77777777" w:rsidR="00627DB3" w:rsidRDefault="00287AF1">
      <w:r>
        <w:t>________________________________________________________________________</w:t>
      </w:r>
    </w:p>
    <w:p w14:paraId="6B4DF837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29384E04" w14:textId="51B6A0A7" w:rsidR="00627DB3" w:rsidRDefault="00287AF1">
      <w:proofErr w:type="spellStart"/>
      <w:r>
        <w:t>Jawaban</w:t>
      </w:r>
      <w:proofErr w:type="spellEnd"/>
      <w:r>
        <w:t>: __</w:t>
      </w:r>
      <w:proofErr w:type="spellStart"/>
      <w:r w:rsidR="001768E6">
        <w:t>karna</w:t>
      </w:r>
      <w:proofErr w:type="spellEnd"/>
      <w:r w:rsidR="001768E6">
        <w:t xml:space="preserve"> </w:t>
      </w:r>
      <w:proofErr w:type="spellStart"/>
      <w:r w:rsidR="001768E6">
        <w:t>itu</w:t>
      </w:r>
      <w:proofErr w:type="spellEnd"/>
      <w:r w:rsidR="001768E6">
        <w:t xml:space="preserve"> yang </w:t>
      </w:r>
      <w:proofErr w:type="spellStart"/>
      <w:r w:rsidR="001768E6">
        <w:t>dipilih</w:t>
      </w:r>
      <w:proofErr w:type="spellEnd"/>
      <w:r w:rsidR="001768E6">
        <w:t xml:space="preserve"> </w:t>
      </w:r>
      <w:proofErr w:type="spellStart"/>
      <w:r w:rsidR="001768E6">
        <w:t>untuk</w:t>
      </w:r>
      <w:proofErr w:type="spellEnd"/>
      <w:r w:rsidR="001768E6">
        <w:t xml:space="preserve"> yang terbaru</w:t>
      </w:r>
      <w:r>
        <w:t>_______________________________________________________________</w:t>
      </w:r>
    </w:p>
    <w:p w14:paraId="7015C8FD" w14:textId="77777777" w:rsidR="00627DB3" w:rsidRDefault="00287AF1">
      <w:r>
        <w:t>________________________________________________________________________</w:t>
      </w:r>
    </w:p>
    <w:p w14:paraId="0ECC9470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59675059" w14:textId="6A63AEDD" w:rsidR="00627DB3" w:rsidRDefault="00287AF1">
      <w:proofErr w:type="spellStart"/>
      <w:r>
        <w:t>Jawaban</w:t>
      </w:r>
      <w:proofErr w:type="spellEnd"/>
      <w:r>
        <w:t>: ___</w:t>
      </w:r>
      <w:proofErr w:type="spellStart"/>
      <w:r w:rsidR="001768E6">
        <w:t>menyimpan</w:t>
      </w:r>
      <w:proofErr w:type="spellEnd"/>
      <w:r w:rsidR="001768E6">
        <w:t xml:space="preserve"> </w:t>
      </w:r>
      <w:proofErr w:type="spellStart"/>
      <w:r w:rsidR="001768E6">
        <w:t>nya</w:t>
      </w:r>
      <w:proofErr w:type="spellEnd"/>
      <w:r w:rsidR="001768E6">
        <w:t xml:space="preserve"> </w:t>
      </w:r>
      <w:proofErr w:type="spellStart"/>
      <w:r w:rsidR="001768E6">
        <w:t>munkin</w:t>
      </w:r>
      <w:proofErr w:type="spellEnd"/>
      <w:r w:rsidR="001768E6">
        <w:t xml:space="preserve"> </w:t>
      </w:r>
      <w:proofErr w:type="spellStart"/>
      <w:r w:rsidR="001768E6">
        <w:t>untuk</w:t>
      </w:r>
      <w:proofErr w:type="spellEnd"/>
      <w:r w:rsidR="001768E6">
        <w:t xml:space="preserve"> </w:t>
      </w:r>
      <w:proofErr w:type="spellStart"/>
      <w:r w:rsidR="001768E6">
        <w:t>suatu</w:t>
      </w:r>
      <w:proofErr w:type="spellEnd"/>
      <w:r w:rsidR="001768E6">
        <w:t xml:space="preserve"> </w:t>
      </w:r>
      <w:proofErr w:type="spellStart"/>
      <w:r w:rsidR="001768E6">
        <w:t>saat</w:t>
      </w:r>
      <w:proofErr w:type="spellEnd"/>
      <w:r w:rsidR="001768E6">
        <w:t xml:space="preserve"> di </w:t>
      </w:r>
      <w:proofErr w:type="spellStart"/>
      <w:r w:rsidR="001768E6">
        <w:t>butuh</w:t>
      </w:r>
      <w:proofErr w:type="spellEnd"/>
      <w:r w:rsidR="001768E6">
        <w:t xml:space="preserve"> </w:t>
      </w:r>
      <w:proofErr w:type="spellStart"/>
      <w:r w:rsidR="001768E6">
        <w:t>kan</w:t>
      </w:r>
      <w:proofErr w:type="spellEnd"/>
      <w:r w:rsidR="001768E6">
        <w:t xml:space="preserve"> </w:t>
      </w:r>
      <w:r>
        <w:t>______________________________________________________________</w:t>
      </w:r>
    </w:p>
    <w:p w14:paraId="6B8240FE" w14:textId="77777777" w:rsidR="00627DB3" w:rsidRDefault="00287AF1">
      <w:r>
        <w:t>________________________________________________________________________</w:t>
      </w:r>
    </w:p>
    <w:p w14:paraId="7F04483B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6253F84B" w14:textId="09CC852F" w:rsidR="00627DB3" w:rsidRDefault="00287AF1">
      <w:proofErr w:type="spellStart"/>
      <w:r>
        <w:t>Jawaban</w:t>
      </w:r>
      <w:proofErr w:type="spellEnd"/>
      <w:r>
        <w:t>: ____</w:t>
      </w:r>
      <w:proofErr w:type="spellStart"/>
      <w:r w:rsidR="001768E6">
        <w:t>bagian</w:t>
      </w:r>
      <w:proofErr w:type="spellEnd"/>
      <w:r w:rsidR="001768E6">
        <w:t xml:space="preserve"> </w:t>
      </w:r>
      <w:proofErr w:type="spellStart"/>
      <w:r w:rsidR="001768E6">
        <w:t>hari</w:t>
      </w:r>
      <w:proofErr w:type="spellEnd"/>
      <w:r w:rsidR="001768E6">
        <w:t xml:space="preserve"> </w:t>
      </w:r>
      <w:proofErr w:type="spellStart"/>
      <w:r w:rsidR="001768E6">
        <w:t>ke</w:t>
      </w:r>
      <w:proofErr w:type="spellEnd"/>
      <w:r w:rsidR="001768E6">
        <w:t xml:space="preserve"> 4 </w:t>
      </w:r>
      <w:proofErr w:type="spellStart"/>
      <w:r w:rsidR="001768E6">
        <w:t>dengan</w:t>
      </w:r>
      <w:proofErr w:type="spellEnd"/>
      <w:r w:rsidR="001768E6">
        <w:t xml:space="preserve"> </w:t>
      </w:r>
      <w:proofErr w:type="spellStart"/>
      <w:r w:rsidR="001768E6">
        <w:t>cara</w:t>
      </w:r>
      <w:proofErr w:type="spellEnd"/>
      <w:r w:rsidR="001768E6">
        <w:t xml:space="preserve"> log switch</w:t>
      </w:r>
      <w:r>
        <w:t>_____________________________________________________________</w:t>
      </w:r>
    </w:p>
    <w:p w14:paraId="4A692EA3" w14:textId="77777777" w:rsidR="00627DB3" w:rsidRDefault="00287AF1">
      <w:r>
        <w:t>________________________________________________________________________</w:t>
      </w:r>
    </w:p>
    <w:p w14:paraId="402EF171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63F147CD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A5C75D0" w14:textId="6CDDE5BE" w:rsidR="00627DB3" w:rsidRDefault="00287AF1">
      <w:r>
        <w:t>__</w:t>
      </w:r>
      <w:r w:rsidR="001768E6">
        <w:t>semuanya</w:t>
      </w:r>
      <w:r>
        <w:t>______________________________________________________________________</w:t>
      </w:r>
    </w:p>
    <w:p w14:paraId="08208D73" w14:textId="77777777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63DF22EE" w14:textId="532CBD32" w:rsidR="00627DB3" w:rsidRDefault="00287AF1">
      <w:r>
        <w:t>___</w:t>
      </w:r>
      <w:bookmarkStart w:id="0" w:name="_GoBack"/>
      <w:bookmarkEnd w:id="0"/>
      <w:r>
        <w:t>_____________________________________________________________________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095"/>
    <w:rsid w:val="0006063C"/>
    <w:rsid w:val="00117CCD"/>
    <w:rsid w:val="0015074B"/>
    <w:rsid w:val="00155E27"/>
    <w:rsid w:val="001768E6"/>
    <w:rsid w:val="001F57F1"/>
    <w:rsid w:val="00287AF1"/>
    <w:rsid w:val="0029639D"/>
    <w:rsid w:val="00326F90"/>
    <w:rsid w:val="00627DB3"/>
    <w:rsid w:val="00635CB9"/>
    <w:rsid w:val="009C195D"/>
    <w:rsid w:val="00AA1D8D"/>
    <w:rsid w:val="00B47730"/>
    <w:rsid w:val="00BB34D7"/>
    <w:rsid w:val="00C17CED"/>
    <w:rsid w:val="00CB0664"/>
    <w:rsid w:val="00EE7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AC6AC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635C48-6DB9-4CB1-AF37-C65834187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3</cp:revision>
  <dcterms:created xsi:type="dcterms:W3CDTF">2026-09-17T02:15:00Z</dcterms:created>
  <dcterms:modified xsi:type="dcterms:W3CDTF">2026-09-17T04:29:00Z</dcterms:modified>
  <cp:category/>
</cp:coreProperties>
</file>